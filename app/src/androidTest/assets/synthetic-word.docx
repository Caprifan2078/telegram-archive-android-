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Синтетический документ</w:t>
      </w:r>
    </w:p>
    <w:p>
      <w:r>
        <w:t>Первый абзац — пример для проверки.</w:t>
      </w:r>
    </w:p>
    <w:p>
      <w:pPr>
        <w:pStyle w:val="ListBullet"/>
      </w:pPr>
      <w:r>
        <w:t>Второй пункт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Ячейка А</w:t>
            </w:r>
          </w:p>
        </w:tc>
        <w:tc>
          <w:tcPr>
            <w:tcW w:type="dxa" w:w="4320"/>
          </w:tcPr>
          <w:p>
            <w:r>
              <w:t>Ячейка 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